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Medicaps EC2 Workshop</w:t>
      </w:r>
    </w:p>
    <w:p>
      <w:pPr>
        <w:pStyle w:val="Subtitle"/>
      </w:pPr>
      <w:r>
        <w:t>Manual Deployment &amp; Demo Runbook | CentOS Stream 9 | Nginx • Forno-web • CloudWall • PM2 • MariaDB • Zabbix</w:t>
      </w:r>
    </w:p>
    <w:p>
      <w:r>
        <w:t>Purpose: Execute the uploaded setup-server.sh manually, understand each command, and verify every component before the live demonstration. Commands are intended for a dedicated workshop EC2 instance, not an existing production host.</w:t>
      </w:r>
    </w:p>
    <w:p>
      <w:pPr>
        <w:pStyle w:val="Heading1"/>
      </w:pPr>
      <w:r>
        <w:t>Deployment overview</w:t>
      </w:r>
    </w:p>
    <w:p>
      <w:pPr>
        <w:pStyle w:val="ListBullet"/>
      </w:pPr>
      <w:r>
        <w:t>Port 80: Nginx serves static Forno-web files from /var/www/forno-web.</w:t>
      </w:r>
    </w:p>
    <w:p>
      <w:pPr>
        <w:pStyle w:val="ListBullet"/>
      </w:pPr>
      <w:r>
        <w:t>Port 8080: Nginx proxies CloudWall requests to Node.js on 127.0.0.1:3000; PM2 manages the process.</w:t>
      </w:r>
    </w:p>
    <w:p>
      <w:pPr>
        <w:pStyle w:val="ListBullet"/>
      </w:pPr>
      <w:r>
        <w:t>Port 8081: Zabbix web frontend (Nginx + PHP-FPM); Zabbix server uses MariaDB and local agent.</w:t>
      </w:r>
    </w:p>
    <w:p>
      <w:pPr>
        <w:pStyle w:val="ListBullet"/>
      </w:pPr>
      <w:r>
        <w:t>The source script does not implement the separately referenced setup-aws.sh (S3/IAM).</w:t>
      </w:r>
    </w:p>
    <w:p>
      <w:pPr>
        <w:pStyle w:val="Heading1"/>
      </w:pPr>
      <w:r>
        <w:t>Important demo prerequisites</w:t>
      </w:r>
    </w:p>
    <w:p>
      <w:r>
        <w:t>Use CentOS Stream 9 x86_64, a suitably sized EC2 instance (e.g., t3.large with 30 GB storage as a starting point), internet access, working DNS and sudo privileges. Permit SSH from your IP; expose 80 and 8080 only to intended demo users and 8081 to your IP. Ports 10050/10051 need not be public for same-host monitoring. No HTTPS listener/certificate is configured by this script.</w:t>
      </w:r>
    </w:p>
    <w:p>
      <w:r>
        <w:t>IMPORTANT: Commands below are a manually executable interpretation of the uploaded script, with safer checkpoints and noted deviations. Package/repository availability and GitHub application behavior have not been live tested. Run a complete rehearsal on a fresh instance; no runbook can guarantee a zero-failure live demo.</w:t>
      </w:r>
    </w:p>
    <w:p>
      <w:pPr>
        <w:pStyle w:val="Heading1"/>
      </w:pPr>
      <w:r>
        <w:t>Phase 0 — EC2 access and baseline</w:t>
      </w:r>
    </w:p>
    <w:p>
      <w:pPr>
        <w:pStyle w:val="Heading2"/>
      </w:pPr>
      <w:r>
        <w:t>0.1 Connect and become root</w:t>
      </w:r>
    </w:p>
    <w:p>
      <w:r>
        <w:t>Why: SSH into the instance and obtain privileges for package and service administration.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chmod 400 medicaps.pem</w:t>
        <w:br/>
        <w:t>ssh -i medicaps.pem centos@&lt;EC2_PUBLIC_IP&gt;</w:t>
        <w:br/>
        <w:t>sudo -i</w:t>
      </w:r>
    </w:p>
    <w:p>
      <w:r>
        <w:t>Verify: whoami should return root.</w:t>
      </w:r>
    </w:p>
    <w:p>
      <w:r>
        <w:t>Watch out: The default SSH username varies by AMI; use the one published for your image.</w:t>
      </w:r>
    </w:p>
    <w:p>
      <w:pPr>
        <w:pStyle w:val="Heading2"/>
      </w:pPr>
      <w:r>
        <w:t>0.2 Verify host and connectivity</w:t>
      </w:r>
    </w:p>
    <w:p>
      <w:r>
        <w:t>Why: Confirm OS, architecture, capacity, outbound network and repositories.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cat /etc/os-release</w:t>
        <w:br/>
        <w:t>uname -m</w:t>
        <w:br/>
        <w:t>free -h</w:t>
        <w:br/>
        <w:t>df -h</w:t>
        <w:br/>
        <w:t>curl -I https://github.com</w:t>
        <w:br/>
        <w:t>dnf repolist</w:t>
      </w:r>
    </w:p>
    <w:p>
      <w:r>
        <w:t>Verify: CentOS Stream 9, x86_64, sufficient disk/RAM, and reachable repositories.</w:t>
      </w:r>
    </w:p>
    <w:p>
      <w:pPr>
        <w:pStyle w:val="Heading1"/>
      </w:pPr>
      <w:r>
        <w:t>Phase 1 — Base packages and firewall</w:t>
      </w:r>
    </w:p>
    <w:p>
      <w:pPr>
        <w:pStyle w:val="Heading2"/>
      </w:pPr>
      <w:r>
        <w:t>1.1 Update and install utilities</w:t>
      </w:r>
    </w:p>
    <w:p>
      <w:r>
        <w:t>Why: Apply package updates and install Git, firewall, HTTP test, password and SELinux management tools.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dnf update -y</w:t>
        <w:br/>
        <w:t>dnf install -y git firewalld curl openssl policycoreutils-python-utils</w:t>
      </w:r>
    </w:p>
    <w:p>
      <w:r>
        <w:t>Verify: git --version; curl --version; command -v semanage.</w:t>
      </w:r>
    </w:p>
    <w:p>
      <w:r>
        <w:t>Watch out: Updates may change packages or require a reboot; perform this well before the demo.</w:t>
      </w:r>
    </w:p>
    <w:p>
      <w:pPr>
        <w:pStyle w:val="Heading2"/>
      </w:pPr>
      <w:r>
        <w:t>1.2 Enable firewall</w:t>
      </w:r>
    </w:p>
    <w:p>
      <w:r>
        <w:t>Why: Start firewalld now and on subsequent boots.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systemctl enable --now firewalld</w:t>
        <w:br/>
        <w:t>firewall-cmd --state</w:t>
      </w:r>
    </w:p>
    <w:p>
      <w:r>
        <w:t>Verify: Output: running.</w:t>
      </w:r>
    </w:p>
    <w:p>
      <w:pPr>
        <w:pStyle w:val="Heading1"/>
      </w:pPr>
      <w:r>
        <w:t>Phase 2 — Nginx</w:t>
      </w:r>
    </w:p>
    <w:p>
      <w:pPr>
        <w:pStyle w:val="Heading2"/>
      </w:pPr>
      <w:r>
        <w:t>2.1 Install and start Nginx</w:t>
      </w:r>
    </w:p>
    <w:p>
      <w:r>
        <w:t>Why: Install web server and allow HTTP traffic on port 80.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dnf install -y nginx</w:t>
        <w:br/>
        <w:t>systemctl enable --now nginx</w:t>
        <w:br/>
        <w:t>firewall-cmd --permanent --add-service=http</w:t>
        <w:br/>
        <w:t>firewall-cmd --reload</w:t>
      </w:r>
    </w:p>
    <w:p>
      <w:r>
        <w:t>Verify: nginx -t; systemctl is-active nginx; curl -I http://127.0.0.1.</w:t>
      </w:r>
    </w:p>
    <w:p>
      <w:r>
        <w:t>Watch out: Original script also opens HTTPS, but does not configure TLS. Only open 443 when needed.</w:t>
      </w:r>
    </w:p>
    <w:p>
      <w:pPr>
        <w:pStyle w:val="Heading1"/>
      </w:pPr>
      <w:r>
        <w:t>Phase 3 — Forno-web static frontend</w:t>
      </w:r>
    </w:p>
    <w:p>
      <w:pPr>
        <w:pStyle w:val="Heading2"/>
      </w:pPr>
      <w:r>
        <w:t>3.1 Clone frontend</w:t>
      </w:r>
    </w:p>
    <w:p>
      <w:r>
        <w:t>Why: Download frontend repository and inspect its entry point.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git clone https://github.com/shivamverma789/Forno-web.git /var/www/forno-web</w:t>
        <w:br/>
        <w:t>ls -lah /var/www/forno-web</w:t>
        <w:br/>
        <w:t>find /var/www/forno-web -maxdepth 2 -name index.html</w:t>
      </w:r>
    </w:p>
    <w:p>
      <w:r>
        <w:t>Verify: Confirm /var/www/forno-web/index.html exists.</w:t>
      </w:r>
    </w:p>
    <w:p>
      <w:r>
        <w:t>Watch out: If index.html is elsewhere or a build is required, adapt the Nginx root; the source script assumes a ready-to-serve static site.</w:t>
      </w:r>
    </w:p>
    <w:p>
      <w:pPr>
        <w:pStyle w:val="Heading2"/>
      </w:pPr>
      <w:r>
        <w:t>3.2 Set permissions and SELinux context</w:t>
      </w:r>
    </w:p>
    <w:p>
      <w:r>
        <w:t>Why: Allow Nginx to read static content and persist correct SELinux labeling.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chown -R nginx:nginx /var/www/forno-web</w:t>
        <w:br/>
        <w:t>semanage fcontext -a -t httpd_sys_content_t "/var/www/forno-web(/.*)?"</w:t>
        <w:br/>
        <w:t>restorecon -Rv /var/www/forno-web</w:t>
        <w:br/>
        <w:t>ls -Zd /var/www/forno-web</w:t>
      </w:r>
    </w:p>
    <w:p>
      <w:r>
        <w:t>Verify: Context should contain httpd_sys_content_t.</w:t>
      </w:r>
    </w:p>
    <w:p>
      <w:r>
        <w:t>Watch out: If the SELinux mapping already exists, use semanage fcontext -m instead of -a.</w:t>
      </w:r>
    </w:p>
    <w:p>
      <w:pPr>
        <w:pStyle w:val="Heading1"/>
      </w:pPr>
      <w:r>
        <w:t>Phase 4 — Node.js 22 and native tools</w:t>
      </w:r>
    </w:p>
    <w:p>
      <w:pPr>
        <w:pStyle w:val="Heading2"/>
      </w:pPr>
      <w:r>
        <w:t>4.1 Inspect Node.js streams</w:t>
      </w:r>
    </w:p>
    <w:p>
      <w:r>
        <w:t>Why: Confirm whether the Node.js 22 stream used in the source script exists.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dnf module list nodejs</w:t>
      </w:r>
    </w:p>
    <w:p>
      <w:r>
        <w:t>Verify: Look for nodejs:22.</w:t>
      </w:r>
    </w:p>
    <w:p>
      <w:r>
        <w:t>Watch out: Do not blindly enable an unavailable stream; prepare a tested alternative installation method before the demo.</w:t>
      </w:r>
    </w:p>
    <w:p>
      <w:pPr>
        <w:pStyle w:val="Heading2"/>
      </w:pPr>
      <w:r>
        <w:t>4.2 Install Node.js 22</w:t>
      </w:r>
    </w:p>
    <w:p>
      <w:r>
        <w:t>Why: Install Node.js major version 22 as required by the script comments for better-sqlite3.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dnf module reset nodejs -y</w:t>
        <w:br/>
        <w:t>dnf module enable nodejs:22 -y</w:t>
        <w:br/>
        <w:t>dnf install -y nodejs</w:t>
        <w:br/>
        <w:t>node -v</w:t>
        <w:br/>
        <w:t>npm -v</w:t>
      </w:r>
    </w:p>
    <w:p>
      <w:r>
        <w:t>Verify: node -v begins with v22.</w:t>
      </w:r>
    </w:p>
    <w:p>
      <w:r>
        <w:t>Watch out: Execute only if nodejs:22 is actually available.</w:t>
      </w:r>
    </w:p>
    <w:p>
      <w:pPr>
        <w:pStyle w:val="Heading2"/>
      </w:pPr>
      <w:r>
        <w:t>4.3 Install compilation dependencies</w:t>
      </w:r>
    </w:p>
    <w:p>
      <w:r>
        <w:t>Why: Support native Node add-on builds using node-gyp.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dnf install -y gcc gcc-c++ make python3</w:t>
        <w:br/>
        <w:t>gcc --version</w:t>
        <w:br/>
        <w:t>python3 --version</w:t>
      </w:r>
    </w:p>
    <w:p>
      <w:r>
        <w:t>Verify: Compiler and Python version commands succeed.</w:t>
      </w:r>
    </w:p>
    <w:p>
      <w:pPr>
        <w:pStyle w:val="Heading1"/>
      </w:pPr>
      <w:r>
        <w:t>Phase 5 — CloudWall and PM2</w:t>
      </w:r>
    </w:p>
    <w:p>
      <w:pPr>
        <w:pStyle w:val="Heading2"/>
      </w:pPr>
      <w:r>
        <w:t>5.1 Clone and inspect application</w:t>
      </w:r>
    </w:p>
    <w:p>
      <w:r>
        <w:t>Why: Download backend and inspect its start script, dependency versions and required environment variables.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git clone https://github.com/shivamverma789/CloudWall.git /opt/cloudwall</w:t>
        <w:br/>
        <w:t>cd /opt/cloudwall</w:t>
        <w:br/>
        <w:t>ls -lah</w:t>
        <w:br/>
        <w:t>cat package.json</w:t>
      </w:r>
    </w:p>
    <w:p>
      <w:r>
        <w:t>Verify: Confirm app.js and package.json exist.</w:t>
      </w:r>
    </w:p>
    <w:p>
      <w:r>
        <w:t>Watch out: The source script assumes app.js is the entry point; verify against repository contents.</w:t>
      </w:r>
    </w:p>
    <w:p>
      <w:pPr>
        <w:pStyle w:val="Heading2"/>
      </w:pPr>
      <w:r>
        <w:t>5.2 Install dependencies and validate SQLite</w:t>
      </w:r>
    </w:p>
    <w:p>
      <w:r>
        <w:t>Why: Install application packages and catch native SQLite incompatibilities before starting the server.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npm install</w:t>
        <w:br/>
        <w:t>npm ls better-sqlite3</w:t>
        <w:br/>
        <w:t>node -e "const D=require('better-sqlite3');const d=new D(':memory:');console.log(d.prepare('SELECT 1 AS ok').get());d.close();"</w:t>
      </w:r>
    </w:p>
    <w:p>
      <w:r>
        <w:t>Verify: SQLite test prints { ok: 1 }.</w:t>
      </w:r>
    </w:p>
    <w:p>
      <w:r>
        <w:t>Watch out: If switching Node majors, remove stale node_modules and reinstall. The original script also removes package-lock.json; this changes dependency resolution.</w:t>
      </w:r>
    </w:p>
    <w:p>
      <w:pPr>
        <w:pStyle w:val="Heading2"/>
      </w:pPr>
      <w:r>
        <w:t>5.3 Create .env once</w:t>
      </w:r>
    </w:p>
    <w:p>
      <w:r>
        <w:t>Why: Configure backend port and random session secret without overwriting an existing .env.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test ! -f /opt/cloudwall/.env &amp;&amp; { SESSION_SECRET=$(openssl rand -hex 32); printf "PORT=3000\nSESSION_SECRET=%s\n" "$SESSION_SECRET" &gt; /opt/cloudwall/.env; }</w:t>
        <w:br/>
        <w:t>chmod 600 /opt/cloudwall/.env</w:t>
      </w:r>
    </w:p>
    <w:p>
      <w:r>
        <w:t>Verify: grep ^PORT= /opt/cloudwall/.env.</w:t>
      </w:r>
    </w:p>
    <w:p>
      <w:r>
        <w:t>Watch out: Check package docs for any additional required environment variables; do not display secrets during the demo.</w:t>
      </w:r>
    </w:p>
    <w:p>
      <w:pPr>
        <w:pStyle w:val="Heading2"/>
      </w:pPr>
      <w:r>
        <w:t>5.4 Install PM2 locally and start app</w:t>
      </w:r>
    </w:p>
    <w:p>
      <w:r>
        <w:t>Why: Use PM2 to manage Node application as a background process.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cd /opt/cloudwall</w:t>
        <w:br/>
        <w:t>npm install pm2 --no-save</w:t>
        <w:br/>
        <w:t>/opt/cloudwall/node_modules/.bin/pm2 start /opt/cloudwall/app.js --name cloudwall</w:t>
        <w:br/>
        <w:t>/opt/cloudwall/node_modules/.bin/pm2 list</w:t>
      </w:r>
    </w:p>
    <w:p>
      <w:r>
        <w:t>Verify: cloudwall shows online.</w:t>
      </w:r>
    </w:p>
    <w:p>
      <w:r>
        <w:t>Watch out: A later npm install can remove a --no-save PM2 installation; ensure PM2 is still installed after changes.</w:t>
      </w:r>
    </w:p>
    <w:p>
      <w:pPr>
        <w:pStyle w:val="Heading2"/>
      </w:pPr>
      <w:r>
        <w:t>5.5 Check backend and enable restart persistence</w:t>
      </w:r>
    </w:p>
    <w:p>
      <w:r>
        <w:t>Why: Confirm backend is listening and register PM2 with systemd for reboot persistence.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/opt/cloudwall/node_modules/.bin/pm2 logs cloudwall --lines 30 --nostream</w:t>
        <w:br/>
        <w:t>ss -lntp | grep :3000</w:t>
        <w:br/>
        <w:t>curl -i http://127.0.0.1:3000/</w:t>
        <w:br/>
        <w:t>/opt/cloudwall/node_modules/.bin/pm2 startup systemd -u root --hp /root</w:t>
        <w:br/>
        <w:t>/opt/cloudwall/node_modules/.bin/pm2 save</w:t>
        <w:br/>
        <w:t>systemctl status pm2-root --no-pager</w:t>
      </w:r>
    </w:p>
    <w:p>
      <w:r>
        <w:t>Verify: Process online and expected HTTP response from a known route.</w:t>
      </w:r>
    </w:p>
    <w:p>
      <w:r>
        <w:t>Watch out: Run the generated PM2 startup command if instructed. An application may return 404 at / even when healthy.</w:t>
      </w:r>
    </w:p>
    <w:p>
      <w:pPr>
        <w:pStyle w:val="Heading1"/>
      </w:pPr>
      <w:r>
        <w:t>Phase 6 — Nginx routing</w:t>
      </w:r>
    </w:p>
    <w:p>
      <w:pPr>
        <w:pStyle w:val="Heading2"/>
      </w:pPr>
      <w:r>
        <w:t>6.1 Backup and write nginx.conf</w:t>
      </w:r>
    </w:p>
    <w:p>
      <w:r>
        <w:t>Why: Create one clean main configuration that loads virtual hosts from conf.d.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mkdir -p /opt/medicaps-setup</w:t>
        <w:br/>
        <w:t>cp /etc/nginx/nginx.conf /opt/medicaps-setup/nginx.conf.orig</w:t>
        <w:br/>
        <w:t>cat &gt; /etc/nginx/nginx.conf &lt;&lt;'EOF'</w:t>
        <w:br/>
        <w:t>user nginx;</w:t>
        <w:br/>
        <w:t>worker_processes auto;</w:t>
        <w:br/>
        <w:t>error_log /var/log/nginx/error.log;</w:t>
        <w:br/>
        <w:t>pid /run/nginx.pid;</w:t>
        <w:br/>
        <w:t>include /usr/share/nginx/modules/*.conf;</w:t>
        <w:br/>
        <w:t>events { worker_connections 1024; }</w:t>
        <w:br/>
        <w:t>http {</w:t>
        <w:br/>
        <w:t xml:space="preserve">  log_format main '$remote_addr - $remote_user [$time_local] "$request" '</w:t>
        <w:br/>
        <w:t xml:space="preserve">                  '$status $body_bytes_sent "$http_referer" '</w:t>
        <w:br/>
        <w:t xml:space="preserve">                  '"$http_user_agent" "$http_x_forwarded_for"';</w:t>
        <w:br/>
        <w:t xml:space="preserve">  access_log /var/log/nginx/access.log main;</w:t>
        <w:br/>
        <w:t xml:space="preserve">  sendfile on;</w:t>
        <w:br/>
        <w:t xml:space="preserve">  tcp_nopush on;</w:t>
        <w:br/>
        <w:t xml:space="preserve">  keepalive_timeout 65;</w:t>
        <w:br/>
        <w:t xml:space="preserve">  types_hash_max_size 4096;</w:t>
        <w:br/>
        <w:t xml:space="preserve">  include /etc/nginx/mime.types;</w:t>
        <w:br/>
        <w:t xml:space="preserve">  default_type application/octet-stream;</w:t>
        <w:br/>
        <w:t xml:space="preserve">  include /etc/nginx/conf.d/*.conf;</w:t>
        <w:br/>
        <w:t>}</w:t>
        <w:br/>
        <w:t>EOF</w:t>
      </w:r>
    </w:p>
    <w:p>
      <w:r>
        <w:t>Verify: nginx -t after the next step.</w:t>
      </w:r>
    </w:p>
    <w:p>
      <w:r>
        <w:t>Watch out: This replaces the stock main configuration. Use only on a dedicated workshop server.</w:t>
      </w:r>
    </w:p>
    <w:p>
      <w:pPr>
        <w:pStyle w:val="Heading2"/>
      </w:pPr>
      <w:r>
        <w:t>6.2 Create frontend and backend virtual hosts</w:t>
      </w:r>
    </w:p>
    <w:p>
      <w:r>
        <w:t>Why: Serve static frontend on port 80 and forward port 8080 to CloudWall port 3000.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cat &gt; /etc/nginx/conf.d/medicaps.conf &lt;&lt;'EOF'</w:t>
        <w:br/>
        <w:t>server {</w:t>
        <w:br/>
        <w:t xml:space="preserve">  listen 80;</w:t>
        <w:br/>
        <w:t xml:space="preserve">  server_name _;</w:t>
        <w:br/>
        <w:t xml:space="preserve">  root /var/www/forno-web;</w:t>
        <w:br/>
        <w:t xml:space="preserve">  index index.html;</w:t>
        <w:br/>
        <w:t xml:space="preserve">  location / { try_files $uri $uri/ =404; }</w:t>
        <w:br/>
        <w:t>}</w:t>
        <w:br/>
        <w:t>server {</w:t>
        <w:br/>
        <w:t xml:space="preserve">  listen 8080;</w:t>
        <w:br/>
        <w:t xml:space="preserve">  server_name _;</w:t>
        <w:br/>
        <w:t xml:space="preserve">  location / {</w:t>
        <w:br/>
        <w:t xml:space="preserve">    proxy_pass http://127.0.0.1:3000;</w:t>
        <w:br/>
        <w:t xml:space="preserve">    proxy_http_version 1.1;</w:t>
        <w:br/>
        <w:t xml:space="preserve">    proxy_set_header Host $host;</w:t>
        <w:br/>
        <w:t xml:space="preserve">    proxy_set_header X-Real-IP $remote_addr;</w:t>
        <w:br/>
        <w:t xml:space="preserve">    proxy_set_header X-Forwarded-For $proxy_add_x_forwarded_for;</w:t>
        <w:br/>
        <w:t xml:space="preserve">    proxy_set_header X-Forwarded-Proto $scheme;</w:t>
        <w:br/>
        <w:t xml:space="preserve">  }</w:t>
        <w:br/>
        <w:t>}</w:t>
        <w:br/>
        <w:t>EOF</w:t>
      </w:r>
    </w:p>
    <w:p>
      <w:r>
        <w:t>Verify: Nginx syntax succeeds.</w:t>
      </w:r>
    </w:p>
    <w:p>
      <w:r>
        <w:t>Watch out: Other conf.d files may declare overlapping listeners; inspect nginx -T before reloading.</w:t>
      </w:r>
    </w:p>
    <w:p>
      <w:pPr>
        <w:pStyle w:val="Heading2"/>
      </w:pPr>
      <w:r>
        <w:t>6.3 SELinux, firewall and smoke test</w:t>
      </w:r>
    </w:p>
    <w:p>
      <w:r>
        <w:t>Why: Permit reverse-proxy network access, open the backend frontend port and reload only after validation.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setsebool -P httpd_can_network_connect on</w:t>
        <w:br/>
        <w:t>firewall-cmd --permanent --add-port=8080/tcp</w:t>
        <w:br/>
        <w:t>firewall-cmd --reload</w:t>
        <w:br/>
        <w:t>nginx -t</w:t>
        <w:br/>
        <w:t>systemctl reload nginx</w:t>
        <w:br/>
        <w:t>curl -I http://127.0.0.1/</w:t>
        <w:br/>
        <w:t>curl -i http://127.0.0.1:8080/</w:t>
      </w:r>
    </w:p>
    <w:p>
      <w:r>
        <w:t>Verify: Both ports return appropriate application responses.</w:t>
      </w:r>
    </w:p>
    <w:p>
      <w:r>
        <w:t>Watch out: Nginx may proxy a 404 from the app root; use a confirmed app endpoint.</w:t>
      </w:r>
    </w:p>
    <w:p>
      <w:pPr>
        <w:pStyle w:val="Heading1"/>
      </w:pPr>
      <w:r>
        <w:t>Phase 7 — Zabbix packages and MariaDB</w:t>
      </w:r>
    </w:p>
    <w:p>
      <w:pPr>
        <w:pStyle w:val="Heading2"/>
      </w:pPr>
      <w:r>
        <w:t>7.1 Install repository and packages</w:t>
      </w:r>
    </w:p>
    <w:p>
      <w:r>
        <w:t>Why: Install the Zabbix 6.0 components and MariaDB as in the source script.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rpm -Uvh https://repo.zabbix.com/zabbix/6.0/rhel/9/x86_64/zabbix-release-6.0-4.el9.noarch.rpm</w:t>
        <w:br/>
        <w:t>dnf clean all</w:t>
        <w:br/>
        <w:t>dnf install -y zabbix-server-mysql zabbix-web-mysql zabbix-nginx-conf zabbix-sql-scripts zabbix-agent mariadb-server</w:t>
      </w:r>
    </w:p>
    <w:p>
      <w:r>
        <w:t>Verify: rpm -qa | grep -E "zabbix|mariadb".</w:t>
      </w:r>
    </w:p>
    <w:p>
      <w:r>
        <w:t>Watch out: Confirm repository URL and package availability during rehearsal; 6.0 is source-script version, not a claim of latest release.</w:t>
      </w:r>
    </w:p>
    <w:p>
      <w:pPr>
        <w:pStyle w:val="Heading2"/>
      </w:pPr>
      <w:r>
        <w:t>7.2 Start database and inspect accounts</w:t>
      </w:r>
    </w:p>
    <w:p>
      <w:r>
        <w:t>Why: Ensure local MariaDB is running and root administrative access works.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systemctl enable --now mariadb</w:t>
        <w:br/>
        <w:t>mariadb -uroot -e "SELECT VERSION();"</w:t>
        <w:br/>
        <w:t>mariadb -uroot -e "SELECT User,Host FROM mysql.user;"</w:t>
      </w:r>
    </w:p>
    <w:p>
      <w:r>
        <w:t>Verify: systemctl is-active mariadb returns active.</w:t>
      </w:r>
    </w:p>
    <w:p>
      <w:r>
        <w:t>Watch out: The source script directly deletes rows from mysql.user; use supported account-management/hardening procedures rather than blindly copying those DELETE statements.</w:t>
      </w:r>
    </w:p>
    <w:p>
      <w:pPr>
        <w:pStyle w:val="Heading2"/>
      </w:pPr>
      <w:r>
        <w:t>7.3 Generate and save DB password</w:t>
      </w:r>
    </w:p>
    <w:p>
      <w:r>
        <w:t>Why: Generate a strong database credential stored only in a root-readable file.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mkdir -p /opt/medicaps-setup</w:t>
        <w:br/>
        <w:t>openssl rand -hex 24 &gt; /opt/medicaps-setup/zabbix_db_password.txt</w:t>
        <w:br/>
        <w:t>chmod 600 /opt/medicaps-setup/zabbix_db_password.txt</w:t>
      </w:r>
    </w:p>
    <w:p>
      <w:r>
        <w:t>Verify: test -s /opt/medicaps-setup/zabbix_db_password.txt.</w:t>
      </w:r>
    </w:p>
    <w:p>
      <w:r>
        <w:t>Watch out: Read the password privately and replace the placeholder in the SQL below. Never show it on projector.</w:t>
      </w:r>
    </w:p>
    <w:p>
      <w:pPr>
        <w:pStyle w:val="Heading2"/>
      </w:pPr>
      <w:r>
        <w:t>7.4 Create Zabbix database and user</w:t>
      </w:r>
    </w:p>
    <w:p>
      <w:r>
        <w:t>Why: Provision a dedicated database and user and allow schema import requirements.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mariadb -uroot</w:t>
        <w:br/>
        <w:t>CREATE DATABASE zabbix CHARACTER SET utf8mb4 COLLATE utf8mb4_bin;</w:t>
        <w:br/>
        <w:t>CREATE USER 'zabbix'@'localhost' IDENTIFIED BY 'REPLACE_WITH_SAVED_PASSWORD';</w:t>
        <w:br/>
        <w:t>GRANT ALL PRIVILEGES ON zabbix.* TO 'zabbix'@'localhost';</w:t>
        <w:br/>
        <w:t>SET GLOBAL log_bin_trust_function_creators = 1;</w:t>
        <w:br/>
        <w:t>EXIT;</w:t>
      </w:r>
    </w:p>
    <w:p>
      <w:r>
        <w:t>Verify: Database exists and user has access.</w:t>
      </w:r>
    </w:p>
    <w:p>
      <w:r>
        <w:t>Watch out: SQL lines run inside the MariaDB prompt, not in Bash. Only on a fresh instance; CREATE statements will fail if objects exist.</w:t>
      </w:r>
    </w:p>
    <w:p>
      <w:pPr>
        <w:pStyle w:val="Heading2"/>
      </w:pPr>
      <w:r>
        <w:t>7.5 Import Zabbix schema</w:t>
      </w:r>
    </w:p>
    <w:p>
      <w:r>
        <w:t>Why: Load Zabbix schema and initial data, then confirm tables exist.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ls -lh /usr/share/zabbix-sql-scripts/mysql/server.sql.gz</w:t>
        <w:br/>
        <w:t>zcat /usr/share/zabbix-sql-scripts/mysql/server.sql.gz | mariadb --default-character-set=utf8mb4 -uzabbix -p zabbix</w:t>
        <w:br/>
        <w:t>mariadb -uroot -e "SELECT COUNT(*) FROM information_schema.tables WHERE table_schema='zabbix';"</w:t>
      </w:r>
    </w:p>
    <w:p>
      <w:r>
        <w:t>Verify: Nonzero table count and no import errors.</w:t>
      </w:r>
    </w:p>
    <w:p>
      <w:r>
        <w:t>Watch out: Use the saved DB password at the interactive prompt. Do not repeat schema import into an existing database.</w:t>
      </w:r>
    </w:p>
    <w:p>
      <w:pPr>
        <w:pStyle w:val="Heading2"/>
      </w:pPr>
      <w:r>
        <w:t>7.6 Configure Zabbix server DB connection</w:t>
      </w:r>
    </w:p>
    <w:p>
      <w:r>
        <w:t>Why: Set DBName=zabbix, DBUser=zabbix and DBPassword to the exact saved password.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cp /etc/zabbix/zabbix_server.conf /opt/medicaps-setup/zabbix_server.conf.orig</w:t>
        <w:br/>
        <w:t>vi /etc/zabbix/zabbix_server.conf</w:t>
      </w:r>
    </w:p>
    <w:p>
      <w:r>
        <w:t>Verify: grep -E "^(DBName|DBUser)=" /etc/zabbix/zabbix_server.conf.</w:t>
      </w:r>
    </w:p>
    <w:p>
      <w:r>
        <w:t>Watch out: Do not print DBPassword on screen. If database already existed, confirm the saved password matches the actual DB user.</w:t>
      </w:r>
    </w:p>
    <w:p>
      <w:pPr>
        <w:pStyle w:val="Heading1"/>
      </w:pPr>
      <w:r>
        <w:t>Phase 8 — Zabbix frontend and agent</w:t>
      </w:r>
    </w:p>
    <w:p>
      <w:pPr>
        <w:pStyle w:val="Heading2"/>
      </w:pPr>
      <w:r>
        <w:t>8.1 Inspect and configure Zabbix Nginx listener</w:t>
      </w:r>
    </w:p>
    <w:p>
      <w:r>
        <w:t>Why: Uncomment or change the Zabbix server block to listen on 8081, with server_name _; preserve PHP/FastCGI settings.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cat /etc/nginx/conf.d/zabbix.conf</w:t>
        <w:br/>
        <w:t>vi /etc/nginx/conf.d/zabbix.conf</w:t>
      </w:r>
    </w:p>
    <w:p>
      <w:r>
        <w:t>Verify: grep -n "listen" /etc/nginx/conf.d/zabbix.conf.</w:t>
      </w:r>
    </w:p>
    <w:p>
      <w:r>
        <w:t>Watch out: The source script uses sed patterns that may not match all package configs. Do not overwrite the full vendor configuration.</w:t>
      </w:r>
    </w:p>
    <w:p>
      <w:pPr>
        <w:pStyle w:val="Heading2"/>
      </w:pPr>
      <w:r>
        <w:t>8.2 Configure PHP timezone</w:t>
      </w:r>
    </w:p>
    <w:p>
      <w:r>
        <w:t>Why: Set php_value[date.timezone] = Asia/Kolkata.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vi /etc/php-fpm.d/zabbix.conf</w:t>
      </w:r>
    </w:p>
    <w:p>
      <w:r>
        <w:t>Verify: grep "date.timezone" /etc/php-fpm.d/zabbix.conf.</w:t>
      </w:r>
    </w:p>
    <w:p>
      <w:r>
        <w:t>Watch out: Use the syntax present in the installed PHP-FPM pool file.</w:t>
      </w:r>
    </w:p>
    <w:p>
      <w:pPr>
        <w:pStyle w:val="Heading2"/>
      </w:pPr>
      <w:r>
        <w:t>8.3 Allow SELinux port and service access</w:t>
      </w:r>
    </w:p>
    <w:p>
      <w:r>
        <w:t>Why: Allow Zabbix web service connectivity and Nginx binding on 8081.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setsebool -P httpd_can_connect_zabbix on</w:t>
        <w:br/>
        <w:t>semanage port -l | grep http_port_t</w:t>
        <w:br/>
        <w:t>semanage port -a -t http_port_t -p tcp 8081</w:t>
      </w:r>
    </w:p>
    <w:p>
      <w:r>
        <w:t>Verify: semanage port -l | grep http_port_t contains 8081.</w:t>
      </w:r>
    </w:p>
    <w:p>
      <w:r>
        <w:t>Watch out: Only run the -a command if 8081 is not already assigned; inspect and resolve existing mappings rather than ignoring errors.</w:t>
      </w:r>
    </w:p>
    <w:p>
      <w:pPr>
        <w:pStyle w:val="Heading2"/>
      </w:pPr>
      <w:r>
        <w:t>8.4 Start services and verify</w:t>
      </w:r>
    </w:p>
    <w:p>
      <w:r>
        <w:t>Why: Activate the monitoring stack and expose the UI only to authorized viewers.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firewall-cmd --permanent --add-port=8081/tcp</w:t>
        <w:br/>
        <w:t>firewall-cmd --reload</w:t>
        <w:br/>
        <w:t>systemctl enable --now zabbix-server zabbix-agent php-fpm</w:t>
        <w:br/>
        <w:t>nginx -t</w:t>
        <w:br/>
        <w:t>systemctl reload nginx</w:t>
        <w:br/>
        <w:t>systemctl is-active zabbix-server zabbix-agent php-fpm nginx mariadb</w:t>
        <w:br/>
        <w:t>curl -I http://127.0.0.1:8081/</w:t>
      </w:r>
    </w:p>
    <w:p>
      <w:r>
        <w:t>Verify: Services active and Zabbix UI responds.</w:t>
      </w:r>
    </w:p>
    <w:p>
      <w:r>
        <w:t>Watch out: The source opens 10050 and 10051 in firewalld; not required for localhost-only monitoring.</w:t>
      </w:r>
    </w:p>
    <w:p>
      <w:pPr>
        <w:pStyle w:val="Heading2"/>
      </w:pPr>
      <w:r>
        <w:t>8.5 Complete Zabbix browser wizard</w:t>
      </w:r>
    </w:p>
    <w:p>
      <w:r>
        <w:t>Why: Configure DB: MySQL/MariaDB, localhost, database zabbix, user zabbix, saved password; server localhost:10051; timezone Asia/Kolkata.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Open http://&lt;EC2_PUBLIC_IP&gt;:8081 in a browser.</w:t>
      </w:r>
    </w:p>
    <w:p>
      <w:r>
        <w:t>Verify: Finish wizard and log in with initial Admin / zabbix credentials, then change password immediately.</w:t>
      </w:r>
    </w:p>
    <w:p>
      <w:r>
        <w:t>Watch out: Do not leave the default admin password on a public EC2 instance.</w:t>
      </w:r>
    </w:p>
    <w:p>
      <w:pPr>
        <w:pStyle w:val="Heading2"/>
      </w:pPr>
      <w:r>
        <w:t>8.6 Configure local agent and create host</w:t>
      </w:r>
    </w:p>
    <w:p>
      <w:r>
        <w:t>Why: Configure local agent and ensure its technical hostname matches the UI host.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vi /etc/zabbix/zabbix_agentd.conf</w:t>
        <w:br/>
        <w:t># Set: Server=127.0.0.1</w:t>
        <w:br/>
        <w:t># Set: ServerActive=127.0.0.1</w:t>
        <w:br/>
        <w:t># Set: Hostname=Workshop-EC2</w:t>
        <w:br/>
        <w:t>systemctl restart zabbix-agent</w:t>
      </w:r>
    </w:p>
    <w:p>
      <w:r>
        <w:t>Verify: In Zabbix: Data collection &gt; Hosts &gt; Create host; Hostname Workshop-EC2; agent 127.0.0.1:10050; template Linux by Zabbix agent. Then Monitoring &gt; Latest data.</w:t>
      </w:r>
    </w:p>
    <w:p>
      <w:r>
        <w:t>Watch out: Metric collection may take several minutes. Check Zabbix server/agent logs if availability stays unknown.</w:t>
      </w:r>
    </w:p>
    <w:p>
      <w:pPr>
        <w:pStyle w:val="Heading1"/>
      </w:pPr>
      <w:r>
        <w:t>Phase 9 — Final live demo verification</w:t>
      </w:r>
    </w:p>
    <w:p>
      <w:pPr>
        <w:pStyle w:val="Heading2"/>
      </w:pPr>
      <w:r>
        <w:t>9.1 Check all services and ports</w:t>
      </w:r>
    </w:p>
    <w:p>
      <w:r>
        <w:t>Why: Verify services and listening ports before presenting.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for svc in firewalld nginx mariadb php-fpm zabbix-server zabbix-agent; do echo "$svc: $(systemctl is-active "$svc")"; done</w:t>
        <w:br/>
        <w:t>ss -lntp | grep -E ":(80|8080|8081|3000|10050|10051)\b"</w:t>
      </w:r>
    </w:p>
    <w:p>
      <w:r>
        <w:t>Verify: All expected services active; ports correspond to components.</w:t>
      </w:r>
    </w:p>
    <w:p>
      <w:pPr>
        <w:pStyle w:val="Heading2"/>
      </w:pPr>
      <w:r>
        <w:t>9.2 Test HTTP endpoints</w:t>
      </w:r>
    </w:p>
    <w:p>
      <w:r>
        <w:t>Why: Check Nginx static hosting, reverse proxy and monitoring UI.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curl -sS -o /dev/null -w "Forno: %{http_code}\n" http://127.0.0.1/</w:t>
        <w:br/>
        <w:t>curl -sS -o /dev/null -w "CloudWall: %{http_code}\n" http://127.0.0.1:8080/</w:t>
        <w:br/>
        <w:t>curl -sS -o /dev/null -w "Zabbix: %{http_code}\n" http://127.0.0.1:8081/</w:t>
      </w:r>
    </w:p>
    <w:p>
      <w:r>
        <w:t>Verify: HTTP statuses match each application route; validate in browser as well.</w:t>
      </w:r>
    </w:p>
    <w:p>
      <w:r>
        <w:t>Watch out: A 404 at CloudWall / is not necessarily failure; verify a known working route.</w:t>
      </w:r>
    </w:p>
    <w:p>
      <w:pPr>
        <w:pStyle w:val="Heading2"/>
      </w:pPr>
      <w:r>
        <w:t>9.3 Troubleshooting commands</w:t>
      </w:r>
    </w:p>
    <w:p>
      <w:r>
        <w:t>Why: Find service, application, database, PHP or SELinux problems quickly.</w:t>
      </w:r>
    </w:p>
    <w:p>
      <w:pPr>
        <w:spacing w:before="60" w:after="120"/>
        <w:shd w:fill="F1F5F9"/>
      </w:pPr>
      <w:r>
        <w:rPr>
          <w:rFonts w:ascii="Consolas" w:hAnsi="Consolas"/>
          <w:color w:val="223C4C"/>
          <w:sz w:val="16"/>
        </w:rPr>
        <w:t>journalctl -u nginx -n 50 --no-pager</w:t>
        <w:br/>
        <w:t>/opt/cloudwall/node_modules/.bin/pm2 logs cloudwall --lines 50 --nostream</w:t>
        <w:br/>
        <w:t>tail -n 50 /var/log/zabbix/zabbix_server.log</w:t>
        <w:br/>
        <w:t>journalctl -u php-fpm -n 50 --no-pager</w:t>
        <w:br/>
        <w:t>journalctl -u mariadb -n 50 --no-pager</w:t>
        <w:br/>
        <w:t>ausearch -m AVC -ts recent</w:t>
      </w:r>
    </w:p>
    <w:p>
      <w:pPr>
        <w:pStyle w:val="Heading1"/>
      </w:pPr>
      <w:r>
        <w:t>Demo speaking sequence</w:t>
      </w:r>
    </w:p>
    <w:p>
      <w:pPr>
        <w:pStyle w:val="ListBullet"/>
      </w:pPr>
      <w:r>
        <w:t>1. Explain EC2 and CentOS: operating system, packages, firewall, SSH.</w:t>
      </w:r>
    </w:p>
    <w:p>
      <w:pPr>
        <w:pStyle w:val="ListBullet"/>
      </w:pPr>
      <w:r>
        <w:t>2. Demonstrate Nginx and Forno-web: static files, ownership, SELinux, port 80.</w:t>
      </w:r>
    </w:p>
    <w:p>
      <w:pPr>
        <w:pStyle w:val="ListBullet"/>
      </w:pPr>
      <w:r>
        <w:t>3. Explain Node.js and npm: application runtime, native dependencies and PM2.</w:t>
      </w:r>
    </w:p>
    <w:p>
      <w:pPr>
        <w:pStyle w:val="ListBullet"/>
      </w:pPr>
      <w:r>
        <w:t>4. Demonstrate reverse proxy: user -&gt; Nginx:8080 -&gt; CloudWall:3000.</w:t>
      </w:r>
    </w:p>
    <w:p>
      <w:pPr>
        <w:pStyle w:val="ListBullet"/>
      </w:pPr>
      <w:r>
        <w:t>5. Explain MariaDB and Zabbix: monitoring data, server, agent, PHP-FPM and UI.</w:t>
      </w:r>
    </w:p>
    <w:p>
      <w:pPr>
        <w:pStyle w:val="ListBullet"/>
      </w:pPr>
      <w:r>
        <w:t>6. Show Zabbix latest data and finish with service/port/HTTP health checks.</w:t>
      </w:r>
    </w:p>
    <w:p>
      <w:pPr>
        <w:pStyle w:val="Heading1"/>
      </w:pPr>
      <w:r>
        <w:t>Pre-demo checklist</w:t>
      </w:r>
    </w:p>
    <w:p>
      <w:r>
        <w:t>[ ] SSH and outbound network work</w:t>
      </w:r>
    </w:p>
    <w:p>
      <w:r>
        <w:t>[ ] Node.js 22 and native SQLite test pass</w:t>
      </w:r>
    </w:p>
    <w:p>
      <w:r>
        <w:t>[ ] Forno-web index.html confirmed and homepage opens</w:t>
      </w:r>
    </w:p>
    <w:p>
      <w:r>
        <w:t>[ ] CloudWall responds at a known route and PM2 is online</w:t>
      </w:r>
    </w:p>
    <w:p>
      <w:r>
        <w:t>[ ] Nginx serves 80 and proxies 8080</w:t>
      </w:r>
    </w:p>
    <w:p>
      <w:r>
        <w:t>[ ] Zabbix schema import and DB login work</w:t>
      </w:r>
    </w:p>
    <w:p>
      <w:r>
        <w:t>[ ] Zabbix UI works on 8081 and Admin password changed</w:t>
      </w:r>
    </w:p>
    <w:p>
      <w:r>
        <w:t>[ ] Host Workshop-EC2 reports metrics</w:t>
      </w:r>
    </w:p>
    <w:p>
      <w:r>
        <w:t>[ ] Security groups and firewalld permit intended access only</w:t>
      </w:r>
    </w:p>
    <w:p>
      <w:r>
        <w:t>[ ] Fresh-instance rehearsal completed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41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415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5415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